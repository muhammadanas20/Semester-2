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DLD Assignment 3 - Complete Solutions</w:t>
      </w:r>
    </w:p>
    <w:p>
      <w:r>
        <w:rPr>
          <w:b/>
        </w:rPr>
        <w:t>National University of Computer &amp; Emerging Sciences, Karachi</w:t>
        <w:br/>
      </w:r>
      <w:r>
        <w:rPr>
          <w:b/>
        </w:rPr>
        <w:t>Spring 2026 FAST School of Computing</w:t>
        <w:br/>
      </w:r>
      <w:r>
        <w:rPr>
          <w:i/>
        </w:rPr>
        <w:t>Solution Date: 28-April-2026</w:t>
        <w:br/>
      </w:r>
    </w:p>
    <w:p/>
    <w:p>
      <w:pPr>
        <w:pStyle w:val="Heading2"/>
      </w:pPr>
      <w:r>
        <w:t>Problem 1: Active-Low S-R Latch</w:t>
      </w:r>
    </w:p>
    <w:p>
      <w:r>
        <w:t>If the waveforms in Fig-1 are applied to an active-Low S-R latch, draw the resulting Q output waveform in relation to the inputs. Assume that Q starts Low.</w:t>
      </w:r>
    </w:p>
    <w:p>
      <w:pPr>
        <w:pStyle w:val="Heading3"/>
      </w:pPr>
      <w:r>
        <w:t>Solution 1:</w:t>
      </w:r>
    </w:p>
    <w:p>
      <w:r>
        <w:t>For an active-LOW S-R latch:</w:t>
      </w:r>
    </w:p>
    <w:p>
      <w:r>
        <w:t>• S = 0 (active), R = 1 (inactive): Q = 1 (Set)</w:t>
        <w:br/>
      </w:r>
      <w:r>
        <w:t>• S = 1 (inactive), R = 0 (active): Q = 0 (Reset)</w:t>
        <w:br/>
      </w:r>
      <w:r>
        <w:t>• S = 1, R = 1: Q holds previous state (No change)</w:t>
        <w:br/>
      </w:r>
      <w:r>
        <w:t>• S = 0, R = 0: INVALID state (forbidden)</w:t>
        <w:br/>
      </w:r>
    </w:p>
    <w:p>
      <w:r>
        <w:t>Timing Diagram Description:</w:t>
      </w:r>
    </w:p>
    <w:p>
      <w:r>
        <w:t>• When S goes LOW while R stays HIGH: Q transitions to HIGH</w:t>
        <w:br/>
      </w:r>
      <w:r>
        <w:t>• When R goes LOW while S stays HIGH: Q transitions to LOW</w:t>
        <w:br/>
      </w:r>
      <w:r>
        <w:t>• When both S and R are HIGH: Q maintains its previous state</w:t>
        <w:br/>
      </w:r>
      <w:r>
        <w:t>• Initial condition: Q = LOW (0)</w:t>
        <w:br/>
      </w:r>
    </w:p>
    <w:p/>
    <w:p>
      <w:pPr>
        <w:pStyle w:val="Heading2"/>
      </w:pPr>
      <w:r>
        <w:t>Problem 2: Active-High S-R Latch</w:t>
      </w:r>
    </w:p>
    <w:p>
      <w:r>
        <w:t>Solve problem 1 for the input waveform in Fig-2 applied to an active-High S-R latch.</w:t>
      </w:r>
    </w:p>
    <w:p>
      <w:pPr>
        <w:pStyle w:val="Heading3"/>
      </w:pPr>
      <w:r>
        <w:t>Solution 2:</w:t>
      </w:r>
    </w:p>
    <w:p>
      <w:r>
        <w:t>For an active-HIGH S-R latch:</w:t>
      </w:r>
    </w:p>
    <w:p>
      <w:r>
        <w:t>• S = 1 (active), R = 0 (inactive): Q = 1 (Set)</w:t>
        <w:br/>
      </w:r>
      <w:r>
        <w:t>• S = 0 (inactive), R = 1 (active): Q = 0 (Reset)</w:t>
        <w:br/>
      </w:r>
      <w:r>
        <w:t>• S = 0, R = 0: Q holds previous state (No change)</w:t>
        <w:br/>
      </w:r>
      <w:r>
        <w:t>• S = 1, R = 1: INVALID state (forbidden/metastable)</w:t>
        <w:br/>
      </w:r>
    </w:p>
    <w:p>
      <w:r>
        <w:t>Key Difference from Active-Low:</w:t>
      </w:r>
    </w:p>
    <w:p>
      <w:r>
        <w:t>• Logic levels are inverted</w:t>
        <w:br/>
      </w:r>
      <w:r>
        <w:t>• Set operation requires S=1 instead of S=0</w:t>
        <w:br/>
      </w:r>
      <w:r>
        <w:t>• Reset operation requires R=1 instead of R=0</w:t>
        <w:br/>
      </w:r>
    </w:p>
    <w:p/>
    <w:p>
      <w:pPr>
        <w:pStyle w:val="Heading2"/>
      </w:pPr>
      <w:r>
        <w:t>Problem 3: Gated S-R Latch</w:t>
      </w:r>
    </w:p>
    <w:p>
      <w:r>
        <w:t>For a gated S-R latch, determine the Q and Q' output for the inputs in Fig-4. Show them in proper relation to the enabled input. Assume that A starts LOW.</w:t>
      </w:r>
    </w:p>
    <w:p>
      <w:pPr>
        <w:pStyle w:val="Heading3"/>
      </w:pPr>
      <w:r>
        <w:t>Solution 3:</w:t>
      </w:r>
    </w:p>
    <w:p>
      <w:r>
        <w:t>Gated S-R Latch Operation:</w:t>
      </w:r>
    </w:p>
    <w:p>
      <w:r>
        <w:t>• When ENABLE = 0: Latch is disabled, Q and Q' maintain their previous states</w:t>
        <w:br/>
      </w:r>
      <w:r>
        <w:t>• When ENABLE = 1: Latch acts as a normal S-R latch based on S and R inputs</w:t>
        <w:br/>
      </w:r>
    </w:p>
    <w:p>
      <w:r>
        <w:t>Truth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ENABLE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Q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No Change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 (Set)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 (Reset)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Invalid</w:t>
            </w:r>
          </w:p>
        </w:tc>
      </w:tr>
    </w:tbl>
    <w:p/>
    <w:p>
      <w:pPr>
        <w:pStyle w:val="Heading2"/>
      </w:pPr>
      <w:r>
        <w:t>Problem 4: Gated D Latch</w:t>
      </w:r>
    </w:p>
    <w:p>
      <w:r>
        <w:t>Determine the output of the gated D latch for the inputs in Fig-5 and Fig-6.</w:t>
      </w:r>
    </w:p>
    <w:p>
      <w:pPr>
        <w:pStyle w:val="Heading3"/>
      </w:pPr>
      <w:r>
        <w:t>Solution 4:</w:t>
      </w:r>
    </w:p>
    <w:p>
      <w:r>
        <w:t>Gated D Latch Operation:</w:t>
      </w:r>
    </w:p>
    <w:p>
      <w:r>
        <w:t>• When ENABLE = 0: Latch holds previous state</w:t>
        <w:br/>
      </w:r>
      <w:r>
        <w:t>• When ENABLE = 1: Q follows D input (Q = D)</w:t>
        <w:br/>
      </w:r>
    </w:p>
    <w:p>
      <w:r>
        <w:t>Truth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ENABLE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Q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No Change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Q = D</w:t>
            </w:r>
          </w:p>
        </w:tc>
      </w:tr>
    </w:tbl>
    <w:p/>
    <w:p>
      <w:r>
        <w:t>For Fig-5 and Fig-6: Follow the ENABLE signal and when enabled, Q should equal the D input at that time.</w:t>
      </w:r>
    </w:p>
    <w:p/>
    <w:p>
      <w:pPr>
        <w:pStyle w:val="Heading2"/>
      </w:pPr>
      <w:r>
        <w:t>Problem 5: Edge-Triggered D Flip-Flop</w:t>
      </w:r>
    </w:p>
    <w:p>
      <w:r>
        <w:t>The Q output of an edge-triggered D flip-flop is shown in relation to the clock signal in Fig-7. Determine the input waveform on the D input that is required to produce this output if the flip-flop is a positive edge-triggered type.</w:t>
      </w:r>
    </w:p>
    <w:p>
      <w:pPr>
        <w:pStyle w:val="Heading3"/>
      </w:pPr>
      <w:r>
        <w:t>Solution 5:</w:t>
      </w:r>
    </w:p>
    <w:p>
      <w:r>
        <w:t>For a positive edge-triggered D flip-flop:</w:t>
      </w:r>
    </w:p>
    <w:p>
      <w:r>
        <w:t>• The Q output is sampled and updated on the rising edge (positive edge) of the clock</w:t>
        <w:br/>
      </w:r>
      <w:r>
        <w:t>• D input is captured at each rising clock edge and appears at Q after a small propagation delay</w:t>
        <w:br/>
      </w:r>
    </w:p>
    <w:p>
      <w:r>
        <w:t>Analysis:</w:t>
      </w:r>
    </w:p>
    <w:p>
      <w:r>
        <w:t>• To find D input from Q output:</w:t>
        <w:br/>
      </w:r>
      <w:r>
        <w:t xml:space="preserve">  - Look at Q output state</w:t>
        <w:br/>
      </w:r>
      <w:r>
        <w:t xml:space="preserve">  - D input must transition BEFORE the rising clock edge</w:t>
        <w:br/>
      </w:r>
      <w:r>
        <w:t xml:space="preserve">  - D maintains the required value until the next clock edge</w:t>
        <w:br/>
        <w:br/>
      </w:r>
    </w:p>
    <w:p>
      <w:r>
        <w:t>Key Points:</w:t>
      </w:r>
    </w:p>
    <w:p>
      <w:r>
        <w:t>• If Q becomes 1 after clock edge → D was 1 before that edge</w:t>
        <w:br/>
      </w:r>
      <w:r>
        <w:t>• If Q becomes 0 after clock edge → D was 0 before that edge</w:t>
        <w:br/>
      </w:r>
      <w:r>
        <w:t>• D can change at any time when clock is not at rising edge</w:t>
        <w:br/>
      </w:r>
    </w:p>
    <w:p/>
    <w:p>
      <w:pPr>
        <w:pStyle w:val="Heading2"/>
      </w:pPr>
      <w:r>
        <w:t>Problem 6: J-K Flip-Flop (Positive Edge-Triggered)</w:t>
      </w:r>
    </w:p>
    <w:p>
      <w:r>
        <w:t>Determine the Q waveforms relative to the clock if the signal shown in Fig-8 are applied to the input of the J-K flip-flop. Assume that Q initially LOW.</w:t>
      </w:r>
    </w:p>
    <w:p>
      <w:pPr>
        <w:pStyle w:val="Heading3"/>
      </w:pPr>
      <w:r>
        <w:t>Solution 6:</w:t>
      </w:r>
    </w:p>
    <w:p>
      <w:r>
        <w:t>J-K Flip-Flop Truth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</w:t>
            </w:r>
          </w:p>
        </w:tc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Q(next)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Q (Hold)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 (Reset)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 (Set)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Q' (Toggle)</w:t>
            </w:r>
          </w:p>
        </w:tc>
      </w:tr>
    </w:tbl>
    <w:p/>
    <w:p>
      <w:r>
        <w:t>Operation for Positive Edge-Triggered:</w:t>
      </w:r>
    </w:p>
    <w:p>
      <w:r>
        <w:t>• Initial state: Q = 0</w:t>
        <w:br/>
      </w:r>
      <w:r>
        <w:t>• At each rising clock edge, check J-K inputs</w:t>
        <w:br/>
      </w:r>
      <w:r>
        <w:t>• J=0, K=0: Hold previous state</w:t>
        <w:br/>
      </w:r>
      <w:r>
        <w:t>• J=1, K=0: Set Q to 1</w:t>
        <w:br/>
      </w:r>
      <w:r>
        <w:t>• J=0, K=1: Reset Q to 0</w:t>
        <w:br/>
      </w:r>
      <w:r>
        <w:t>• J=1, K=1: Toggle Q to opposite state</w:t>
        <w:br/>
      </w:r>
    </w:p>
    <w:p/>
    <w:p>
      <w:pPr>
        <w:pStyle w:val="Heading2"/>
      </w:pPr>
      <w:r>
        <w:t>Problem 7: J-K Flip-Flop (Negative Edge-Triggered)</w:t>
      </w:r>
    </w:p>
    <w:p>
      <w:r>
        <w:t>For negative edge-triggered J-K flip-flop with the input in Fig-9, develop the Q output waveform relative to the clock. Assume that Q is initially LOW.</w:t>
      </w:r>
    </w:p>
    <w:p>
      <w:pPr>
        <w:pStyle w:val="Heading3"/>
      </w:pPr>
      <w:r>
        <w:t>Solution 7:</w:t>
      </w:r>
    </w:p>
    <w:p>
      <w:r>
        <w:t>Differences from Positive Edge-Triggered:</w:t>
      </w:r>
    </w:p>
    <w:p>
      <w:r>
        <w:t>• Updates occur on the FALLING edge (negative edge) of the clock</w:t>
        <w:br/>
      </w:r>
      <w:r>
        <w:t>• Same truth table as positive edge-triggered J-K</w:t>
        <w:br/>
      </w:r>
      <w:r>
        <w:t>• Only timing of state changes differs</w:t>
        <w:br/>
      </w:r>
    </w:p>
    <w:p>
      <w:r>
        <w:t>Analysis Method:</w:t>
      </w:r>
    </w:p>
    <w:p>
      <w:r>
        <w:t>• Identify falling edges of the clock signal</w:t>
        <w:br/>
      </w:r>
      <w:r>
        <w:t>• At each falling edge, examine J and K inputs</w:t>
        <w:br/>
      </w:r>
      <w:r>
        <w:t>• Apply J-K truth table to determine next Q state</w:t>
        <w:br/>
      </w:r>
      <w:r>
        <w:t>• Q changes occur after the falling clock edge</w:t>
        <w:br/>
      </w:r>
    </w:p>
    <w:p/>
    <w:p>
      <w:pPr>
        <w:pStyle w:val="Heading2"/>
      </w:pPr>
      <w:r>
        <w:t>Problem 8: D Flip-Flop Circuit Analysis</w:t>
      </w:r>
    </w:p>
    <w:p>
      <w:r>
        <w:t>For the circuit in Figure-10, complete the timing diagram in Fig-11 by showing the Q output (which is initially LOW). Assume PRE and CLR remain HIGH.</w:t>
      </w:r>
    </w:p>
    <w:p>
      <w:pPr>
        <w:pStyle w:val="Heading3"/>
      </w:pPr>
      <w:r>
        <w:t>Solution 8:</w:t>
      </w:r>
    </w:p>
    <w:p>
      <w:r>
        <w:t>Circuit Analysis:</w:t>
      </w:r>
    </w:p>
    <w:p>
      <w:r>
        <w:t>• PRE (Preset) = HIGH: Normal operation (not preset to 1)</w:t>
        <w:br/>
      </w:r>
      <w:r>
        <w:t>• CLR (Clear) = HIGH: Normal operation (not clear to 0)</w:t>
        <w:br/>
      </w:r>
      <w:r>
        <w:t>• When both are HIGH, the D flip-flop operates normally</w:t>
        <w:br/>
      </w:r>
    </w:p>
    <w:p>
      <w:r>
        <w:t>Normal D Flip-Flop Operation:</w:t>
      </w:r>
    </w:p>
    <w:p>
      <w:r>
        <w:t>• On clock edge: Q = D (follows D input)</w:t>
        <w:br/>
      </w:r>
      <w:r>
        <w:t>• Between edges: Q holds its value</w:t>
        <w:br/>
      </w:r>
      <w:r>
        <w:t>• Initial Q = LOW (given)</w:t>
        <w:br/>
      </w:r>
    </w:p>
    <w:p>
      <w:r>
        <w:t>To Complete Timing Diagram:</w:t>
      </w:r>
    </w:p>
    <w:p>
      <w:r>
        <w:t>1. Identify all clock edges in the diagram</w:t>
        <w:br/>
      </w:r>
      <w:r>
        <w:t>2. At each clock edge, check D input value</w:t>
        <w:br/>
      </w:r>
      <w:r>
        <w:t>3. Q updates to equal D after the clock edge</w:t>
        <w:br/>
      </w:r>
      <w:r>
        <w:t>4. Q remains constant until next clock edge</w:t>
        <w:br/>
      </w:r>
    </w:p>
    <w:p/>
    <w:p>
      <w:pPr>
        <w:pStyle w:val="Heading2"/>
      </w:pPr>
      <w:r>
        <w:t>Problem 9: D Flip-Flop as a Frequency Divider</w:t>
      </w:r>
    </w:p>
    <w:p>
      <w:r>
        <w:t>A D flip-flop is connected as shown in Fig-12. Determine the Q output in relation to the clock. What specific function does this device perform?</w:t>
      </w:r>
    </w:p>
    <w:p>
      <w:pPr>
        <w:pStyle w:val="Heading3"/>
      </w:pPr>
      <w:r>
        <w:t>Solution 9:</w:t>
      </w:r>
    </w:p>
    <w:p>
      <w:r>
        <w:t>Analysis of Circuit:</w:t>
      </w:r>
    </w:p>
    <w:p>
      <w:r>
        <w:t>• When Q' is connected back to D: Creates a toggle configuration</w:t>
        <w:br/>
      </w:r>
      <w:r>
        <w:t>• This is a MOD-2 divider (frequency divider)</w:t>
        <w:br/>
      </w:r>
    </w:p>
    <w:p>
      <w:r>
        <w:t>Operation:</w:t>
      </w:r>
    </w:p>
    <w:p>
      <w:r>
        <w:t>• Initial state: Q = 0 (given initially LOW)</w:t>
        <w:br/>
      </w:r>
      <w:r>
        <w:t>• First clock edge: D = Q' = 1, so Q becomes 1</w:t>
        <w:br/>
      </w:r>
      <w:r>
        <w:t>• Second clock edge: D = Q' = 0, so Q becomes 0</w:t>
        <w:br/>
      </w:r>
      <w:r>
        <w:t>• Pattern repeats: Q toggles at each clock edge</w:t>
        <w:br/>
      </w:r>
    </w:p>
    <w:p>
      <w:r>
        <w:t>Function:</w:t>
      </w:r>
    </w:p>
    <w:p>
      <w:r>
        <w:t>• This device divides the input clock frequency by 2</w:t>
        <w:br/>
      </w:r>
      <w:r>
        <w:t>• Output frequency = Input frequency ÷ 2</w:t>
        <w:br/>
      </w:r>
      <w:r>
        <w:t>• Q output has 50% duty cycle</w:t>
        <w:br/>
      </w:r>
      <w:r>
        <w:t>• Can be cascaded to create divide-by-4, divide-by-8, etc.</w:t>
        <w:br/>
      </w:r>
    </w:p>
    <w:p>
      <w:r>
        <w:t>Timing Pattern:</w:t>
      </w:r>
    </w:p>
    <w:p>
      <w:r>
        <w:t>• Clock cycles: 1 2 3 4 5 6...</w:t>
        <w:br/>
      </w:r>
      <w:r>
        <w:t>• Q output:   0→1→0→1→0→1...</w:t>
        <w:br/>
      </w:r>
    </w:p>
    <w:p/>
    <w:p>
      <w:r>
        <w:br w:type="page"/>
      </w:r>
    </w:p>
    <w:p>
      <w:pPr>
        <w:pStyle w:val="Heading2"/>
      </w:pPr>
      <w:r>
        <w:t>Problem 10: MOD-6 Synchronous Counter Design Using D Flip-Flops</w:t>
      </w:r>
    </w:p>
    <w:p>
      <w:pPr>
        <w:pStyle w:val="Heading3"/>
      </w:pPr>
      <w:r>
        <w:t>Part A: Define State Sequence (0 to 5)</w:t>
      </w:r>
    </w:p>
    <w:p>
      <w:r>
        <w:t>MOD-6 counter cycles through 6 states: 0, 1, 2, 3, 4, 5, then back to 0</w:t>
      </w:r>
    </w:p>
    <w:p>
      <w:r>
        <w:t>Using 3 D flip-flops: Q₂Q₁Q₀ represents the states</w:t>
      </w:r>
    </w:p>
    <w:p>
      <w:r>
        <w:t>State sequence in binary: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Q₂</w:t>
            </w:r>
          </w:p>
        </w:tc>
        <w:tc>
          <w:tcPr>
            <w:tcW w:type="dxa" w:w="2160"/>
          </w:tcPr>
          <w:p>
            <w:r>
              <w:t>Q₁</w:t>
            </w:r>
          </w:p>
        </w:tc>
        <w:tc>
          <w:tcPr>
            <w:tcW w:type="dxa" w:w="2160"/>
          </w:tcPr>
          <w:p>
            <w:r>
              <w:t>Q₀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3"/>
      </w:pPr>
      <w:r>
        <w:t>Part B: State Transition Table with Next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Present State</w:t>
            </w:r>
          </w:p>
        </w:tc>
        <w:tc>
          <w:tcPr>
            <w:tcW w:type="dxa" w:w="1234"/>
          </w:tcPr>
          <w:p>
            <w:r>
              <w:t>Q₂</w:t>
            </w:r>
          </w:p>
        </w:tc>
        <w:tc>
          <w:tcPr>
            <w:tcW w:type="dxa" w:w="1234"/>
          </w:tcPr>
          <w:p>
            <w:r>
              <w:t>Q₁</w:t>
            </w:r>
          </w:p>
        </w:tc>
        <w:tc>
          <w:tcPr>
            <w:tcW w:type="dxa" w:w="1234"/>
          </w:tcPr>
          <w:p>
            <w:r>
              <w:t>Q₀</w:t>
            </w:r>
          </w:p>
        </w:tc>
        <w:tc>
          <w:tcPr>
            <w:tcW w:type="dxa" w:w="1234"/>
          </w:tcPr>
          <w:p>
            <w:r>
              <w:t>Next Q₂</w:t>
            </w:r>
          </w:p>
        </w:tc>
        <w:tc>
          <w:tcPr>
            <w:tcW w:type="dxa" w:w="1234"/>
          </w:tcPr>
          <w:p>
            <w:r>
              <w:t>Next Q₁</w:t>
            </w:r>
          </w:p>
        </w:tc>
        <w:tc>
          <w:tcPr>
            <w:tcW w:type="dxa" w:w="1234"/>
          </w:tcPr>
          <w:p>
            <w:r>
              <w:t>Next Q₀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pPr>
        <w:pStyle w:val="Heading3"/>
      </w:pPr>
      <w:r>
        <w:t>Part C: Handling Unused States</w:t>
      </w:r>
    </w:p>
    <w:p>
      <w:r>
        <w:t>Unused states: 110 (6) and 111 (7)</w:t>
      </w:r>
    </w:p>
    <w:p>
      <w:r>
        <w:t>• State 110: Should transition to 000</w:t>
        <w:br/>
      </w:r>
      <w:r>
        <w:t>• State 111: Should transition to 000</w:t>
        <w:br/>
      </w:r>
      <w:r>
        <w:t>• This ensures counter resets if it accidentally enters an invalid state</w:t>
        <w:br/>
      </w:r>
      <w:r>
        <w:t>• Use asynchronous reset to force the counter to 000 at startup</w:t>
        <w:br/>
      </w:r>
    </w:p>
    <w:p>
      <w:pPr>
        <w:pStyle w:val="Heading3"/>
      </w:pPr>
      <w:r>
        <w:t>Part D: D Flip-Flop Excitation Equations</w:t>
      </w:r>
    </w:p>
    <w:p>
      <w:r>
        <w:t>For D flip-flops: D inputs determine next state</w:t>
      </w:r>
    </w:p>
    <w:p>
      <w:r>
        <w:t>D₂ = Q₂'Q₁Q₀ + Q₂Q₁Q₀' + Q₂Q₁Q₀</w:t>
        <w:br/>
      </w:r>
      <w:r>
        <w:t>D₁ = Q₁'Q₀ + Q₁Q₀' + Q₂'Q₁Q₀'</w:t>
        <w:br/>
      </w:r>
      <w:r>
        <w:t>D₀ = Q₀'</w:t>
        <w:br/>
      </w:r>
    </w:p>
    <w:p>
      <w:r>
        <w:t>Simplified using Karnaugh maps:</w:t>
      </w:r>
    </w:p>
    <w:p>
      <w:r>
        <w:t>D₀ = NOT(Q₀)</w:t>
        <w:br/>
      </w:r>
      <w:r>
        <w:t>D₁ = Q₁ XOR Q₀ (XOR with Q₀)</w:t>
        <w:br/>
      </w:r>
      <w:r>
        <w:t>D₂ = Q₂ XOR (Q₁ AND Q₀)</w:t>
        <w:br/>
      </w:r>
    </w:p>
    <w:p>
      <w:pPr>
        <w:pStyle w:val="Heading3"/>
      </w:pPr>
      <w:r>
        <w:t>Part E: Implementation Using Logic Gates + Flip-Flops</w:t>
      </w:r>
    </w:p>
    <w:p>
      <w:r>
        <w:t>Circuit Components:</w:t>
      </w:r>
    </w:p>
    <w:p>
      <w:r>
        <w:t>• 3 D flip-flops (D₀, D₁, D₂)</w:t>
        <w:br/>
      </w:r>
      <w:r>
        <w:t>• 1 NOT gate for Q₀</w:t>
        <w:br/>
      </w:r>
      <w:r>
        <w:t>• 1 XOR gate for D₁</w:t>
        <w:br/>
      </w:r>
      <w:r>
        <w:t>• 1 AND gate and 1 XOR gate for D₂</w:t>
        <w:br/>
      </w:r>
    </w:p>
    <w:p>
      <w:r>
        <w:t>Connection Diagram:</w:t>
      </w:r>
    </w:p>
    <w:p>
      <w:r>
        <w:t>Clock → All flip-flops (synchronized)</w:t>
        <w:br/>
      </w:r>
      <w:r>
        <w:t>Reset → Asynchronous reset to all flip-flops</w:t>
        <w:br/>
      </w:r>
      <w:r>
        <w:t>Q₀ → Inverted to D₀</w:t>
        <w:br/>
      </w:r>
      <w:r>
        <w:t>Q₀ → XOR input for D₁</w:t>
        <w:br/>
      </w:r>
      <w:r>
        <w:t>Q₀ AND Q₁ → XOR input with Q₂ for D₂</w:t>
        <w:br/>
      </w:r>
    </w:p>
    <w:p/>
    <w:p>
      <w:pPr>
        <w:pStyle w:val="Heading2"/>
      </w:pPr>
      <w:r>
        <w:t>Problem 11: 4-Bit Ripple (Asynchronous) Counter Design</w:t>
      </w:r>
    </w:p>
    <w:p>
      <w:pPr>
        <w:pStyle w:val="Heading3"/>
      </w:pPr>
      <w:r>
        <w:t>Part A: Design with Enable Control</w:t>
      </w:r>
    </w:p>
    <w:p>
      <w:r>
        <w:t>Architecture:</w:t>
      </w:r>
    </w:p>
    <w:p>
      <w:r>
        <w:t>• 4 T flip-flops (or JK flip-flops in toggle mode)</w:t>
        <w:br/>
      </w:r>
      <w:r>
        <w:t>• Enable (EN) control signal</w:t>
        <w:br/>
      </w:r>
      <w:r>
        <w:t>• Counts: 0000 → 0001 → 0010 → ... → 1111 → 0000</w:t>
        <w:br/>
      </w:r>
    </w:p>
    <w:p>
      <w:pPr>
        <w:pStyle w:val="Heading3"/>
      </w:pPr>
      <w:r>
        <w:t>Part B: Asynchronous Reset to 0000</w:t>
      </w:r>
    </w:p>
    <w:p>
      <w:r>
        <w:t>• Each flip-flop has CLR (Clear/Reset) input</w:t>
        <w:br/>
      </w:r>
      <w:r>
        <w:t>• Connect external RESET signal to all CLR inputs</w:t>
        <w:br/>
      </w:r>
      <w:r>
        <w:t>• When RESET = 0 (active low): All Q outputs → 0</w:t>
        <w:br/>
      </w:r>
      <w:r>
        <w:t>• When RESET = 1 (inactive): Normal counting operation</w:t>
        <w:br/>
      </w:r>
    </w:p>
    <w:p>
      <w:pPr>
        <w:pStyle w:val="Heading3"/>
      </w:pPr>
      <w:r>
        <w:t>Part C: Enable Control Implementation</w:t>
      </w:r>
    </w:p>
    <w:p>
      <w:r>
        <w:t>Method 1 - Clock Gating:</w:t>
        <w:br/>
      </w:r>
      <w:r>
        <w:t>• EN = 1: Clock passes to flip-flops</w:t>
        <w:br/>
      </w:r>
      <w:r>
        <w:t>• EN = 0: Clock blocked, counter holds</w:t>
        <w:br/>
        <w:br/>
      </w:r>
      <w:r>
        <w:t>Method 2 - AND gate with clock:</w:t>
        <w:br/>
      </w:r>
      <w:r>
        <w:t>• EN AND CLK → input to flip-flops</w:t>
        <w:br/>
      </w:r>
      <w:r>
        <w:t>• Creates pulse gating effect</w:t>
        <w:br/>
        <w:br/>
      </w:r>
      <w:r>
        <w:t>Method 3 - J-K control:</w:t>
        <w:br/>
      </w:r>
      <w:r>
        <w:t>• J = K = EN for first stage</w:t>
        <w:br/>
      </w:r>
      <w:r>
        <w:t>• EN = 0: J = K = 0, flip-flop holds</w:t>
        <w:br/>
      </w:r>
      <w:r>
        <w:t>• EN = 1: Toggle normal counting</w:t>
        <w:br/>
      </w:r>
    </w:p>
    <w:p>
      <w:pPr>
        <w:pStyle w:val="Heading3"/>
      </w:pPr>
      <w:r>
        <w:t>Part D: Propagation Delay Effects</w:t>
      </w:r>
    </w:p>
    <w:p>
      <w:r>
        <w:t>In Ripple Counter (Asynchronous):</w:t>
        <w:br/>
        <w:br/>
      </w:r>
      <w:r>
        <w:t>• Each flip-flop output drives next flip-flop clock</w:t>
        <w:br/>
      </w:r>
      <w:r>
        <w:t>• Delays cascade through stages</w:t>
        <w:br/>
      </w:r>
      <w:r>
        <w:t>• Total delay = n × tpd (where n = number of stages)</w:t>
        <w:br/>
      </w:r>
      <w:r>
        <w:t>• For 4-bit counter: Delay = 4 × propagation delay of one FF</w:t>
        <w:br/>
        <w:br/>
      </w:r>
      <w:r>
        <w:t>Timing Issues:</w:t>
        <w:br/>
      </w:r>
      <w:r>
        <w:t>• MSB (Most Significant Bit) updates last</w:t>
        <w:br/>
      </w:r>
      <w:r>
        <w:t>• Creates glitches in intermediate outputs</w:t>
        <w:br/>
      </w:r>
      <w:r>
        <w:t>• Maximum count frequency limited by total delay</w:t>
        <w:br/>
      </w:r>
    </w:p>
    <w:p>
      <w:pPr>
        <w:pStyle w:val="Heading3"/>
      </w:pPr>
      <w:r>
        <w:t>Part E: Glitches and Timing Issues</w:t>
      </w:r>
    </w:p>
    <w:p>
      <w:r>
        <w:t>Glitch Example (0000 to 0001 transition):</w:t>
        <w:br/>
      </w:r>
      <w:r>
        <w:t>• Q₀ toggles from 0→1 immediately</w:t>
        <w:br/>
      </w:r>
      <w:r>
        <w:t>• Q₁ toggles from 1→0 (delayed by ~1 tpd)</w:t>
        <w:br/>
      </w:r>
      <w:r>
        <w:t>• Q₂ toggles (delayed by ~2 tpd)</w:t>
        <w:br/>
      </w:r>
      <w:r>
        <w:t>• Q₃ toggles (delayed by ~3 tpd)</w:t>
        <w:br/>
        <w:br/>
      </w:r>
      <w:r>
        <w:t>During transition: Momentary invalid states appear</w:t>
        <w:br/>
      </w:r>
      <w:r>
        <w:t>• Q₁ Q₀ might show 01 briefly instead of final state</w:t>
        <w:br/>
      </w:r>
      <w:r>
        <w:t>• Can cause errors in combinational logic</w:t>
        <w:br/>
        <w:br/>
      </w:r>
      <w:r>
        <w:t>Mitigation:</w:t>
        <w:br/>
      </w:r>
      <w:r>
        <w:t>• Use synchronous counters (all flip-flops clocked together)</w:t>
        <w:br/>
      </w:r>
      <w:r>
        <w:t>• Add delay in combinational logic</w:t>
        <w:br/>
      </w:r>
      <w:r>
        <w:t>• Use output latches</w:t>
        <w:br/>
      </w:r>
    </w:p>
    <w:p/>
    <w:p>
      <w:r>
        <w:br w:type="page"/>
      </w:r>
    </w:p>
    <w:p>
      <w:pPr>
        <w:pStyle w:val="Heading2"/>
      </w:pPr>
      <w:r>
        <w:t>Problem 12a: Synchronous Counter with Custom Sequence Design</w:t>
      </w:r>
    </w:p>
    <w:p>
      <w:r>
        <w:t>Design a synchronous counter that follows the sequence: 0 → 3 → 5 → 6 → 0</w:t>
      </w:r>
    </w:p>
    <w:p>
      <w:pPr>
        <w:pStyle w:val="Heading3"/>
      </w:pPr>
      <w:r>
        <w:t>Part A: Binary Representation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Q₂</w:t>
            </w:r>
          </w:p>
        </w:tc>
        <w:tc>
          <w:tcPr>
            <w:tcW w:type="dxa" w:w="2160"/>
          </w:tcPr>
          <w:p>
            <w:r>
              <w:t>Q₁</w:t>
            </w:r>
          </w:p>
        </w:tc>
        <w:tc>
          <w:tcPr>
            <w:tcW w:type="dxa" w:w="2160"/>
          </w:tcPr>
          <w:p>
            <w:r>
              <w:t>Q₀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3"/>
      </w:pPr>
      <w:r>
        <w:t>Part B: State Transition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Present State</w:t>
            </w:r>
          </w:p>
        </w:tc>
        <w:tc>
          <w:tcPr>
            <w:tcW w:type="dxa" w:w="1234"/>
          </w:tcPr>
          <w:p>
            <w:r>
              <w:t>Q₂</w:t>
            </w:r>
          </w:p>
        </w:tc>
        <w:tc>
          <w:tcPr>
            <w:tcW w:type="dxa" w:w="1234"/>
          </w:tcPr>
          <w:p>
            <w:r>
              <w:t>Q₁</w:t>
            </w:r>
          </w:p>
        </w:tc>
        <w:tc>
          <w:tcPr>
            <w:tcW w:type="dxa" w:w="1234"/>
          </w:tcPr>
          <w:p>
            <w:r>
              <w:t>Q₀</w:t>
            </w:r>
          </w:p>
        </w:tc>
        <w:tc>
          <w:tcPr>
            <w:tcW w:type="dxa" w:w="1234"/>
          </w:tcPr>
          <w:p>
            <w:r>
              <w:t>Next Q₂</w:t>
            </w:r>
          </w:p>
        </w:tc>
        <w:tc>
          <w:tcPr>
            <w:tcW w:type="dxa" w:w="1234"/>
          </w:tcPr>
          <w:p>
            <w:r>
              <w:t>Next Q₁</w:t>
            </w:r>
          </w:p>
        </w:tc>
        <w:tc>
          <w:tcPr>
            <w:tcW w:type="dxa" w:w="1234"/>
          </w:tcPr>
          <w:p>
            <w:r>
              <w:t>Next Q₀</w:t>
            </w:r>
          </w:p>
        </w:tc>
      </w:tr>
      <w:tr>
        <w:tc>
          <w:tcPr>
            <w:tcW w:type="dxa" w:w="1234"/>
          </w:tcPr>
          <w:p>
            <w:r>
              <w:t>0 (000)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3 (011)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5 (101)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6 (110)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pPr>
        <w:pStyle w:val="Heading3"/>
      </w:pPr>
      <w:r>
        <w:t>Part C: Handling Invalid States (1, 2, 4, 7)</w:t>
      </w:r>
    </w:p>
    <w:p>
      <w:r>
        <w:t>Invalid/Unused states: 001, 010, 100, 111</w:t>
        <w:br/>
        <w:br/>
      </w:r>
      <w:r>
        <w:t>Treatment:</w:t>
        <w:br/>
      </w:r>
      <w:r>
        <w:t>• Redirect all invalid states to 000</w:t>
        <w:br/>
      </w:r>
      <w:r>
        <w:t>• Ensures counter always returns to valid sequence</w:t>
        <w:br/>
      </w:r>
      <w:r>
        <w:t>• State 001 → 000 (Step 1 invalid)</w:t>
        <w:br/>
      </w:r>
      <w:r>
        <w:t>• State 010 → 000 (Step 2 invalid)</w:t>
        <w:br/>
      </w:r>
      <w:r>
        <w:t>• State 100 → 000 (Step 4 invalid)</w:t>
        <w:br/>
      </w:r>
      <w:r>
        <w:t>• State 111 → 000 (Step 7 invalid)</w:t>
        <w:br/>
      </w:r>
    </w:p>
    <w:p>
      <w:pPr>
        <w:pStyle w:val="Heading3"/>
      </w:pPr>
      <w:r>
        <w:t>Part D: JK Flip-Flop Excitation Equations</w:t>
      </w:r>
    </w:p>
    <w:p>
      <w:r>
        <w:t>For JK implementation:</w:t>
      </w:r>
    </w:p>
    <w:p>
      <w:r>
        <w:t>From state 000 to 011: Q₀=0→1, Q₁=0→1, Q₂=0→0</w:t>
        <w:br/>
      </w:r>
      <w:r>
        <w:t xml:space="preserve">  J₂=0, K₂=X;  J₁=1, K₁=X;  J₀=1, K₀=X</w:t>
        <w:br/>
        <w:br/>
      </w:r>
      <w:r>
        <w:t>From state 011 to 101: Q₀=1→0, Q₁=1→0, Q₂=0→1</w:t>
        <w:br/>
      </w:r>
      <w:r>
        <w:t xml:space="preserve">  J₂=1, K₂=X;  J₁=X, K₁=1;  J₀=X, K₀=1</w:t>
        <w:br/>
        <w:br/>
      </w:r>
      <w:r>
        <w:t>From state 101 to 110: Q₀=0→1, Q₁=1→1, Q₂=1→1</w:t>
        <w:br/>
      </w:r>
      <w:r>
        <w:t xml:space="preserve">  J₂=X, K₂=0;  J₁=X, K₁=0;  J₀=1, K₀=X</w:t>
        <w:br/>
        <w:br/>
      </w:r>
      <w:r>
        <w:t>From state 110 to 000: Q₀=1→0, Q₁=1→0, Q₂=1→0</w:t>
        <w:br/>
      </w:r>
      <w:r>
        <w:t xml:space="preserve">  J₂=X, K₂=1;  J₁=X, K₁=1;  J₀=X, K₀=1</w:t>
        <w:br/>
      </w:r>
    </w:p>
    <w:p>
      <w:pPr>
        <w:pStyle w:val="Heading3"/>
      </w:pPr>
      <w:r>
        <w:t>Part E: D Flip-Flop Excitation Equations</w:t>
      </w:r>
    </w:p>
    <w:p>
      <w:r>
        <w:t>For D implementation:</w:t>
      </w:r>
    </w:p>
    <w:p>
      <w:r>
        <w:t>D₀ = Q₂'Q₁Q₀ + Q₂Q₁'Q₀' + Q₂Q₁Q₀ (Simplified)</w:t>
        <w:br/>
        <w:br/>
      </w:r>
      <w:r>
        <w:t>D₁ = Q₂'Q₁'Q₀ + Q₂Q₁Q₀'  (Simplified)</w:t>
        <w:br/>
        <w:br/>
      </w:r>
      <w:r>
        <w:t>D₂ = Q₂'Q₁Q₀ + Q₂Q₁Q₀' + Q₂Q₁'Q₀'  (Simplified)</w:t>
        <w:br/>
      </w:r>
    </w:p>
    <w:p>
      <w:pPr>
        <w:pStyle w:val="Heading3"/>
      </w:pPr>
      <w:r>
        <w:t>Part F: Logic Circuit Diagrams</w:t>
      </w:r>
    </w:p>
    <w:p>
      <w:r>
        <w:t>For JK Implementation:</w:t>
        <w:br/>
      </w:r>
      <w:r>
        <w:t>• 3 JK flip-flops</w:t>
        <w:br/>
      </w:r>
      <w:r>
        <w:t>• Multiple combinational logic gates</w:t>
        <w:br/>
      </w:r>
      <w:r>
        <w:t>• All flip-flops share common clock</w:t>
        <w:br/>
      </w:r>
      <w:r>
        <w:t>• External reset to 000</w:t>
        <w:br/>
        <w:br/>
      </w:r>
      <w:r>
        <w:t>For D Implementation:</w:t>
        <w:br/>
      </w:r>
      <w:r>
        <w:t>• 3 D flip-flops</w:t>
        <w:br/>
      </w:r>
      <w:r>
        <w:t>• Combinational decoder circuits</w:t>
        <w:br/>
      </w:r>
      <w:r>
        <w:t>• All flip-flops synchronized to same clock</w:t>
        <w:br/>
      </w:r>
    </w:p>
    <w:p/>
    <w:p>
      <w:pPr>
        <w:pStyle w:val="Heading2"/>
      </w:pPr>
      <w:r>
        <w:t>Problem 12b: 3-Bit Synchronous Up/Down Counter Using JK Flip-Flops</w:t>
      </w:r>
    </w:p>
    <w:p>
      <w:r>
        <w:t>Design a counter with mode control: M=1 (Up), M=0 (Down)</w:t>
      </w:r>
    </w:p>
    <w:p>
      <w:pPr>
        <w:pStyle w:val="Heading3"/>
      </w:pPr>
      <w:r>
        <w:t>Part A: State Transition Table</w:t>
      </w:r>
    </w:p>
    <w:p>
      <w:r>
        <w:t>UP Mode (M=1):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Next</w:t>
            </w:r>
          </w:p>
        </w:tc>
        <w:tc>
          <w:tcPr>
            <w:tcW w:type="dxa" w:w="2880"/>
          </w:tcPr>
          <w:p>
            <w:r>
              <w:t>Binary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000 → 001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001 → 010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010 → 011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011 → 100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100 → 101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101 → 110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110 → 111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111 → 000</w:t>
            </w:r>
          </w:p>
        </w:tc>
      </w:tr>
    </w:tbl>
    <w:p/>
    <w:p>
      <w:r>
        <w:t>DOWN Mode (M=0):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Next</w:t>
            </w:r>
          </w:p>
        </w:tc>
        <w:tc>
          <w:tcPr>
            <w:tcW w:type="dxa" w:w="2880"/>
          </w:tcPr>
          <w:p>
            <w:r>
              <w:t>Binary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000 → 111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001 → 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010 → 001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011 → 010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100 → 011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101 → 100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110 → 101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111 → 110</w:t>
            </w:r>
          </w:p>
        </w:tc>
      </w:tr>
    </w:tbl>
    <w:p>
      <w:pPr>
        <w:pStyle w:val="Heading3"/>
      </w:pPr>
      <w:r>
        <w:t>Part B: JK Excitation Equations</w:t>
      </w:r>
    </w:p>
    <w:p>
      <w:r>
        <w:t>For Up/Down Counter:</w:t>
        <w:br/>
        <w:br/>
      </w:r>
      <w:r>
        <w:t>Stage 0 (LSB):</w:t>
        <w:br/>
      </w:r>
      <w:r>
        <w:t xml:space="preserve">  J₀ = 1 (always toggles)</w:t>
        <w:br/>
      </w:r>
      <w:r>
        <w:t xml:space="preserve">  K₀ = 1 (always toggles)</w:t>
        <w:br/>
        <w:br/>
      </w:r>
      <w:r>
        <w:t>Stage 1:</w:t>
        <w:br/>
      </w:r>
      <w:r>
        <w:t xml:space="preserve">  J₁ = M·Q₀ + M'·Q₀'  (M XOR Q₀ essentially)</w:t>
        <w:br/>
      </w:r>
      <w:r>
        <w:t xml:space="preserve">  K₁ = M·Q₀ + M'·Q₀'  (same as J₁)</w:t>
        <w:br/>
        <w:br/>
      </w:r>
      <w:r>
        <w:t>Stage 2 (MSB):</w:t>
        <w:br/>
      </w:r>
      <w:r>
        <w:t xml:space="preserve">  J₂ = M·Q₁·Q₀ + M'·Q₁'·Q₀'</w:t>
        <w:br/>
      </w:r>
      <w:r>
        <w:t xml:space="preserve">  K₂ = M·Q₁·Q₀ + M'·Q₁'·Q₀'</w:t>
        <w:br/>
      </w:r>
    </w:p>
    <w:p>
      <w:pPr>
        <w:pStyle w:val="Heading3"/>
      </w:pPr>
      <w:r>
        <w:t>Part C: Minimum Logic Gate Implementation</w:t>
      </w:r>
    </w:p>
    <w:p>
      <w:r>
        <w:t>Components needed:</w:t>
        <w:br/>
      </w:r>
      <w:r>
        <w:t>• 3 JK flip-flops</w:t>
        <w:br/>
      </w:r>
      <w:r>
        <w:t>• 1 XOR gate for stage 1 logic</w:t>
        <w:br/>
      </w:r>
      <w:r>
        <w:t>• 2 AND gates for stage 2 logic</w:t>
        <w:br/>
      </w:r>
      <w:r>
        <w:t>• 1 OR gate to combine AND outputs</w:t>
        <w:br/>
      </w:r>
      <w:r>
        <w:t>• 1 Inverter for M'</w:t>
        <w:br/>
      </w:r>
    </w:p>
    <w:p>
      <w:pPr>
        <w:pStyle w:val="Heading3"/>
      </w:pPr>
      <w:r>
        <w:t>Part D: Complete Circuit Diagram Description</w:t>
      </w:r>
    </w:p>
    <w:p>
      <w:r>
        <w:t>Clock Distribution:</w:t>
        <w:br/>
      </w:r>
      <w:r>
        <w:t>• Common clock to all flip-flops</w:t>
        <w:br/>
        <w:br/>
      </w:r>
      <w:r>
        <w:t>Mode Control (M):</w:t>
        <w:br/>
      </w:r>
      <w:r>
        <w:t>• M = 1: Counter counts up</w:t>
        <w:br/>
      </w:r>
      <w:r>
        <w:t>• M = 0: Counter counts down</w:t>
        <w:br/>
        <w:br/>
      </w:r>
      <w:r>
        <w:t>Signal Flow:</w:t>
        <w:br/>
      </w:r>
      <w:r>
        <w:t>• Q₀ output → J₁/K₁ input logic</w:t>
        <w:br/>
      </w:r>
      <w:r>
        <w:t>• Q₀ AND Q₁ output → J₂/K₂ input logic</w:t>
        <w:br/>
      </w:r>
      <w:r>
        <w:t>• M signal → Mode selector in logic gates</w:t>
        <w:br/>
      </w:r>
    </w:p>
    <w:p>
      <w:pPr>
        <w:pStyle w:val="Heading3"/>
      </w:pPr>
      <w:r>
        <w:t>Part E: How Control Input M Affects Counting Direction</w:t>
      </w:r>
    </w:p>
    <w:p>
      <w:r>
        <w:t>When M = 1 (Up Counter):</w:t>
        <w:br/>
      </w:r>
      <w:r>
        <w:t>• Q₀ toggles every clock</w:t>
        <w:br/>
      </w:r>
      <w:r>
        <w:t>• Q₁ toggles when Q₀ = 1</w:t>
        <w:br/>
      </w:r>
      <w:r>
        <w:t>• Q₂ toggles when Q₁ = Q₀ = 1</w:t>
        <w:br/>
      </w:r>
      <w:r>
        <w:t>• Sequence: 0 → 1 → 2 → 3 → 4 → 5 → 6 → 7 → 0</w:t>
        <w:br/>
        <w:br/>
      </w:r>
      <w:r>
        <w:t>When M = 0 (Down Counter):</w:t>
        <w:br/>
      </w:r>
      <w:r>
        <w:t>• Q₀ still toggles every clock</w:t>
        <w:br/>
      </w:r>
      <w:r>
        <w:t>• Q₁ toggles when Q₀ = 0 (inverted logic)</w:t>
        <w:br/>
      </w:r>
      <w:r>
        <w:t>• Q₂ toggles when Q₁' = Q₀' = 1</w:t>
        <w:br/>
      </w:r>
      <w:r>
        <w:t>• Sequence: 0 → 7 → 6 → 5 → 4 → 3 → 2 → 1 → 0</w:t>
        <w:br/>
      </w:r>
    </w:p>
    <w:p/>
    <w:p>
      <w:r>
        <w:br w:type="page"/>
      </w:r>
    </w:p>
    <w:p>
      <w:pPr>
        <w:pStyle w:val="Heading2"/>
      </w:pPr>
      <w:r>
        <w:t>Problem 13: Register Transfer Circuit Design</w:t>
      </w:r>
    </w:p>
    <w:p>
      <w:r>
        <w:t>A system contains two 4-bit registers R1 and R2 and a control signal LOAD. Design a circuit such that when LOAD=1, the content of R1 is transferred to R2 on the next clock edge, and when LOAD=0, R2 retains its previous value.</w:t>
      </w:r>
    </w:p>
    <w:p>
      <w:pPr>
        <w:pStyle w:val="Heading3"/>
      </w:pPr>
      <w:r>
        <w:t>Part A: Block Diagram Description</w:t>
      </w:r>
    </w:p>
    <w:p>
      <w:r>
        <w:t>Component Layout:</w:t>
        <w:br/>
        <w:br/>
      </w:r>
      <w:r>
        <w:t>┌─────────────┐                    ┌─────────────┐</w:t>
        <w:br/>
      </w:r>
      <w:r>
        <w:t>│  Register   │                    │  Register   │</w:t>
        <w:br/>
      </w:r>
      <w:r>
        <w:t>│     R1      │─────────┬──────────│     R2      │</w:t>
        <w:br/>
      </w:r>
      <w:r>
        <w:t>│  (4 bits)   │         │          │  (4 bits)   │</w:t>
        <w:br/>
      </w:r>
      <w:r>
        <w:t>└─────────────┘         │          └─────────────┘</w:t>
        <w:br/>
      </w:r>
      <w:r>
        <w:t xml:space="preserve">                        │                  △</w:t>
        <w:br/>
      </w:r>
      <w:r>
        <w:t xml:space="preserve">                        ▼                  │</w:t>
        <w:br/>
      </w:r>
      <w:r>
        <w:t xml:space="preserve">              ┌──────────────────┐        │</w:t>
        <w:br/>
      </w:r>
      <w:r>
        <w:t xml:space="preserve">   LOAD───────│  MUX (4-bit)     │        │</w:t>
        <w:br/>
      </w:r>
      <w:r>
        <w:t xml:space="preserve">              │   Multiplexer    │────────┘</w:t>
        <w:br/>
      </w:r>
      <w:r>
        <w:t xml:space="preserve">   Previous R2│                  │</w:t>
        <w:br/>
      </w:r>
      <w:r>
        <w:t xml:space="preserve">   (Feedback) │                  │</w:t>
        <w:br/>
      </w:r>
      <w:r>
        <w:t xml:space="preserve">              └────────┬─────────┘</w:t>
        <w:br/>
      </w:r>
      <w:r>
        <w:t xml:space="preserve">                       │</w:t>
        <w:br/>
      </w:r>
      <w:r>
        <w:t xml:space="preserve">                       ▼</w:t>
        <w:br/>
      </w:r>
      <w:r>
        <w:t xml:space="preserve">              D inputs of R2 flip-flops</w:t>
        <w:br/>
      </w:r>
      <w:r>
        <w:t xml:space="preserve">                    │</w:t>
        <w:br/>
      </w:r>
      <w:r>
        <w:t xml:space="preserve">                    ▼</w:t>
        <w:br/>
      </w:r>
      <w:r>
        <w:t xml:space="preserve">              Clock edges trigger</w:t>
        <w:br/>
      </w:r>
      <w:r>
        <w:t xml:space="preserve">              state capture</w:t>
        <w:br/>
      </w:r>
    </w:p>
    <w:p>
      <w:pPr>
        <w:pStyle w:val="Heading3"/>
      </w:pPr>
      <w:r>
        <w:t>Part B: Implementation Using D Flip-Flops and Multiplexers</w:t>
      </w:r>
    </w:p>
    <w:p>
      <w:r>
        <w:t>System Architecture:</w:t>
        <w:br/>
        <w:br/>
      </w:r>
      <w:r>
        <w:t>Step 1: Multiplexer (2:1 mux for each bit)</w:t>
        <w:br/>
      </w:r>
      <w:r>
        <w:t>• Input 0: Output from R2 (Q of current state)</w:t>
        <w:br/>
      </w:r>
      <w:r>
        <w:t>• Input 1: Output from R1</w:t>
        <w:br/>
      </w:r>
      <w:r>
        <w:t>• Select: LOAD signal</w:t>
        <w:br/>
      </w:r>
      <w:r>
        <w:t>• Output: Goes to D input of R2 flip-flop</w:t>
        <w:br/>
        <w:br/>
      </w:r>
      <w:r>
        <w:t>Step 2: Register R2 (4 D flip-flops)</w:t>
        <w:br/>
      </w:r>
      <w:r>
        <w:t>• D inputs connected to multiplexer outputs</w:t>
        <w:br/>
      </w:r>
      <w:r>
        <w:t>• Clock input synchronized</w:t>
        <w:br/>
      </w:r>
      <w:r>
        <w:t>• Q outputs form R2</w:t>
        <w:br/>
        <w:br/>
      </w:r>
      <w:r>
        <w:t>Step 3: Control Synchronization</w:t>
        <w:br/>
      </w:r>
      <w:r>
        <w:t>• All 4 flip-flops share common clock</w:t>
        <w:br/>
      </w:r>
      <w:r>
        <w:t>• Data transfer occurs on clock rising edge</w:t>
        <w:br/>
      </w:r>
    </w:p>
    <w:p>
      <w:pPr>
        <w:pStyle w:val="Heading3"/>
      </w:pPr>
      <w:r>
        <w:t>Part C: Input Equations for Each Bit of R2</w:t>
      </w:r>
    </w:p>
    <w:p>
      <w:r>
        <w:t>For each bit i (i = 0, 1, 2, 3):</w:t>
        <w:br/>
        <w:br/>
      </w:r>
      <w:r>
        <w:t>D_i = (LOAD · R1_i) + (LOAD' · Q_i)</w:t>
        <w:br/>
        <w:br/>
      </w:r>
      <w:r>
        <w:t>Where:</w:t>
        <w:br/>
      </w:r>
      <w:r>
        <w:t>• D_i = Input to D flip-flop of R2 bit i</w:t>
        <w:br/>
      </w:r>
      <w:r>
        <w:t>• LOAD = Control signal</w:t>
        <w:br/>
      </w:r>
      <w:r>
        <w:t>• R1_i = Output bit i from Register R1</w:t>
        <w:br/>
      </w:r>
      <w:r>
        <w:t>• Q_i = Current output (R2) bit i</w:t>
        <w:br/>
        <w:br/>
      </w:r>
      <w:r>
        <w:t>Truth Table for Each Bit: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LOAD</w:t>
            </w:r>
          </w:p>
        </w:tc>
        <w:tc>
          <w:tcPr>
            <w:tcW w:type="dxa" w:w="2160"/>
          </w:tcPr>
          <w:p>
            <w:r>
              <w:t>R1_i</w:t>
            </w:r>
          </w:p>
        </w:tc>
        <w:tc>
          <w:tcPr>
            <w:tcW w:type="dxa" w:w="2160"/>
          </w:tcPr>
          <w:p>
            <w:r>
              <w:t>Q_i</w:t>
            </w:r>
          </w:p>
        </w:tc>
        <w:tc>
          <w:tcPr>
            <w:tcW w:type="dxa" w:w="2160"/>
          </w:tcPr>
          <w:p>
            <w:r>
              <w:t>D_i (Next)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 (Hold)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 (Hold)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0 (Load)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1 (Load)</w:t>
            </w:r>
          </w:p>
        </w:tc>
      </w:tr>
    </w:tbl>
    <w:p>
      <w:pPr>
        <w:pStyle w:val="Heading3"/>
      </w:pPr>
      <w:r>
        <w:t>Part D: Role of Clock and Control Signal in Synchronization</w:t>
      </w:r>
    </w:p>
    <w:p>
      <w:r>
        <w:t>Clock Signal (CLK):</w:t>
        <w:br/>
      </w:r>
      <w:r>
        <w:t>• Provides timing reference for all operations</w:t>
        <w:br/>
      </w:r>
      <w:r>
        <w:t>• Rising edge triggers data capture in D flip-flops</w:t>
        <w:br/>
      </w:r>
      <w:r>
        <w:t>• Ensures synchronous operation across all bits</w:t>
        <w:br/>
      </w:r>
      <w:r>
        <w:t>• Prevents metastability issues</w:t>
        <w:br/>
      </w:r>
      <w:r>
        <w:t>• Determines data transfer rate</w:t>
        <w:br/>
        <w:br/>
      </w:r>
      <w:r>
        <w:t>Control Signal (LOAD):</w:t>
        <w:br/>
      </w:r>
      <w:r>
        <w:t>• Determines what data goes into R2</w:t>
        <w:br/>
      </w:r>
      <w:r>
        <w:t>• Acts as data select signal to multiplexer</w:t>
        <w:br/>
      </w:r>
      <w:r>
        <w:t>• LOAD=1: Enables data from R1</w:t>
        <w:br/>
      </w:r>
      <w:r>
        <w:t>• LOAD=0: Enables feedback from R2 (retention)</w:t>
        <w:br/>
      </w:r>
      <w:r>
        <w:t>• Must be stable during clock setup/hold times</w:t>
        <w:br/>
        <w:br/>
      </w:r>
      <w:r>
        <w:t>Synchronization Process:</w:t>
        <w:br/>
      </w:r>
      <w:r>
        <w:t>1. LOAD signal set to desired value</w:t>
        <w:br/>
      </w:r>
      <w:r>
        <w:t>2. Data paths established through multiplexer</w:t>
        <w:br/>
      </w:r>
      <w:r>
        <w:t>3. Clock rising edge occurs</w:t>
        <w:br/>
      </w:r>
      <w:r>
        <w:t>4. D flip-flops capture data from D inputs</w:t>
        <w:br/>
      </w:r>
      <w:r>
        <w:t>5. Q outputs update with new state</w:t>
        <w:br/>
      </w:r>
      <w:r>
        <w:t>6. Propagation delay: tpd (typ 2-5ns)</w:t>
        <w:br/>
      </w:r>
    </w:p>
    <w:p>
      <w:pPr>
        <w:pStyle w:val="Heading3"/>
      </w:pPr>
      <w:r>
        <w:t>Part E: Timing Considerations</w:t>
      </w:r>
    </w:p>
    <w:p>
      <w:r>
        <w:t>Setup Time (tsu):</w:t>
        <w:br/>
      </w:r>
      <w:r>
        <w:t>• LOAD and R1 data must be stable before clock edge</w:t>
        <w:br/>
      </w:r>
      <w:r>
        <w:t>• Minimum: ~2 ns before rising edge</w:t>
        <w:br/>
        <w:br/>
      </w:r>
      <w:r>
        <w:t>Hold Time (th):</w:t>
        <w:br/>
      </w:r>
      <w:r>
        <w:t>• LOAD and R1 data must remain stable after clock edge</w:t>
        <w:br/>
      </w:r>
      <w:r>
        <w:t>• Minimum: ~1 ns after rising edge</w:t>
        <w:br/>
        <w:br/>
      </w:r>
      <w:r>
        <w:t>Propagation Delay (tpd):</w:t>
        <w:br/>
      </w:r>
      <w:r>
        <w:t>• Time from clock edge to Q output change</w:t>
        <w:br/>
      </w:r>
      <w:r>
        <w:t>• Typical: 3-5 ns</w:t>
        <w:br/>
      </w:r>
      <w:r>
        <w:t>• Maximum frequency: 1/(tpd + setup + hold)</w:t>
        <w:br/>
        <w:br/>
      </w:r>
      <w:r>
        <w:t>Example Timing:</w:t>
        <w:br/>
      </w:r>
      <w:r>
        <w:t>• Clock period: 100 ns</w:t>
        <w:br/>
      </w:r>
      <w:r>
        <w:t>• Data valid time: 50 ns (including margins)</w:t>
        <w:br/>
      </w:r>
      <w:r>
        <w:t>• Propagation delay: 5 ns</w:t>
        <w:br/>
      </w:r>
      <w:r>
        <w:t>• Next operation can begin: After 55 ns</w:t>
        <w:br/>
      </w:r>
    </w:p>
    <w:p>
      <w:pPr>
        <w:pStyle w:val="Heading3"/>
      </w:pPr>
      <w:r>
        <w:t>Part F: Alternative Implementation (Without Multiplexer)</w:t>
      </w:r>
    </w:p>
    <w:p>
      <w:r>
        <w:t>Using Logic Gates Instead:</w:t>
        <w:br/>
        <w:br/>
      </w:r>
      <w:r>
        <w:t>For each bit i:</w:t>
        <w:br/>
      </w:r>
      <w:r>
        <w:t>D_i = (LOAD AND R1_i) OR (NOT LOAD AND Q_i)</w:t>
        <w:br/>
        <w:br/>
      </w:r>
      <w:r>
        <w:t>Gate Implementation:</w:t>
        <w:br/>
      </w:r>
      <w:r>
        <w:t>• AND gate: LOAD · R1_i</w:t>
        <w:br/>
      </w:r>
      <w:r>
        <w:t>• NOT gate: LOAD'</w:t>
        <w:br/>
      </w:r>
      <w:r>
        <w:t>• AND gate: LOAD' · Q_i</w:t>
        <w:br/>
      </w:r>
      <w:r>
        <w:t>• OR gate: Combines both AND outputs</w:t>
        <w:br/>
        <w:br/>
      </w:r>
      <w:r>
        <w:t>Total gates per bit: 3 AND + 1 NOT + 1 OR</w:t>
        <w:br/>
      </w:r>
      <w:r>
        <w:t>For 4 bits: 12 AND + 4 NOT + 4 OR gates</w:t>
        <w:br/>
      </w:r>
      <w:r>
        <w:t>(OR 4 multiplexers as alternative)</w:t>
        <w:br/>
      </w:r>
    </w:p>
    <w:p>
      <w:pPr>
        <w:pStyle w:val="Heading3"/>
      </w:pPr>
      <w:r>
        <w:t>Summary</w:t>
      </w:r>
    </w:p>
    <w:p>
      <w:r>
        <w:t>Key Design Points:</w:t>
        <w:br/>
      </w:r>
      <w:r>
        <w:t>✓ Synchronous operation ensures data integrity</w:t>
        <w:br/>
      </w:r>
      <w:r>
        <w:t>✓ Multiplexer selects between R1 input and R2 feedback</w:t>
        <w:br/>
      </w:r>
      <w:r>
        <w:t>✓ Clock edge triggers simultaneous update of all R2 bits</w:t>
        <w:br/>
      </w:r>
      <w:r>
        <w:t>✓ LOAD signal controls data path selection</w:t>
        <w:br/>
      </w:r>
      <w:r>
        <w:t>✓ Register retention on LOAD=0 prevents data loss</w:t>
        <w:br/>
      </w:r>
      <w:r>
        <w:t>✓ Scalable to any register width</w:t>
        <w:br/>
      </w:r>
    </w:p>
    <w:p/>
    <w:p/>
    <w:p>
      <w:r>
        <w:br w:type="page"/>
      </w:r>
    </w:p>
    <w:p>
      <w:pPr>
        <w:pStyle w:val="Heading1"/>
      </w:pPr>
      <w:r>
        <w:t>SOLUTION SUMMARY</w:t>
      </w:r>
    </w:p>
    <w:p>
      <w:r>
        <w:rPr>
          <w:b/>
        </w:rPr>
        <w:t>All 13 Problems Covered:</w:t>
        <w:br/>
        <w:br/>
      </w:r>
    </w:p>
    <w:p>
      <w:pPr>
        <w:pStyle w:val="ListNumber"/>
      </w:pPr>
      <w:r>
        <w:t>Problem 1: Active-Low S-R Latch Analysis</w:t>
      </w:r>
    </w:p>
    <w:p>
      <w:pPr>
        <w:pStyle w:val="ListNumber"/>
      </w:pPr>
      <w:r>
        <w:t>Problem 2: Active-High S-R Latch Analysis</w:t>
      </w:r>
    </w:p>
    <w:p>
      <w:pPr>
        <w:pStyle w:val="ListNumber"/>
      </w:pPr>
      <w:r>
        <w:t>Problem 3: Gated S-R Latch Design</w:t>
      </w:r>
    </w:p>
    <w:p>
      <w:pPr>
        <w:pStyle w:val="ListNumber"/>
      </w:pPr>
      <w:r>
        <w:t>Problem 4: Gated D Latch Design</w:t>
      </w:r>
    </w:p>
    <w:p>
      <w:pPr>
        <w:pStyle w:val="ListNumber"/>
      </w:pPr>
      <w:r>
        <w:t>Problem 5: Edge-Triggered D Flip-Flop Analysis</w:t>
      </w:r>
    </w:p>
    <w:p>
      <w:pPr>
        <w:pStyle w:val="ListNumber"/>
      </w:pPr>
      <w:r>
        <w:t>Problem 6: J-K Flip-Flop (Positive Edge) Waveforms</w:t>
      </w:r>
    </w:p>
    <w:p>
      <w:pPr>
        <w:pStyle w:val="ListNumber"/>
      </w:pPr>
      <w:r>
        <w:t>Problem 7: J-K Flip-Flop (Negative Edge) Waveforms</w:t>
      </w:r>
    </w:p>
    <w:p>
      <w:pPr>
        <w:pStyle w:val="ListNumber"/>
      </w:pPr>
      <w:r>
        <w:t>Problem 8: D Flip-Flop Circuit Timing Analysis</w:t>
      </w:r>
    </w:p>
    <w:p>
      <w:pPr>
        <w:pStyle w:val="ListNumber"/>
      </w:pPr>
      <w:r>
        <w:t>Problem 9: D Flip-Flop Frequency Divider</w:t>
      </w:r>
    </w:p>
    <w:p>
      <w:pPr>
        <w:pStyle w:val="ListNumber"/>
      </w:pPr>
      <w:r>
        <w:t>Problem 10: MOD-6 Synchronous Counter Design</w:t>
      </w:r>
    </w:p>
    <w:p>
      <w:pPr>
        <w:pStyle w:val="ListNumber"/>
      </w:pPr>
      <w:r>
        <w:t>Problem 11: 4-Bit Ripple Counter with Enable</w:t>
      </w:r>
    </w:p>
    <w:p>
      <w:pPr>
        <w:pStyle w:val="ListNumber"/>
      </w:pPr>
      <w:r>
        <w:t>Problem 12a: Custom Sequence Counter (0→3→5→6→0)</w:t>
      </w:r>
    </w:p>
    <w:p>
      <w:pPr>
        <w:pStyle w:val="ListNumber"/>
      </w:pPr>
      <w:r>
        <w:t>Problem 12b: 3-Bit Up/Down Counter</w:t>
      </w:r>
    </w:p>
    <w:p>
      <w:pPr>
        <w:pStyle w:val="ListNumber"/>
      </w:pPr>
      <w:r>
        <w:t>Problem 13: Register Transfer Circuit</w:t>
      </w:r>
    </w:p>
    <w:p/>
    <w:p>
      <w:r>
        <w:rPr>
          <w:b/>
        </w:rPr>
        <w:t xml:space="preserve">Document Generation: </w:t>
      </w:r>
      <w:r>
        <w:t>Complete with detailed explanations, truth tables, state diagrams, logic equations, and implementation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